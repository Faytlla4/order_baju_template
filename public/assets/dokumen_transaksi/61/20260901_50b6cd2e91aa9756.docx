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SURAT IZIN PEMINJAMAN BUKU</w:t>
      </w:r>
    </w:p>
    <w:p>
      <w:r>
        <w:t>Nama: Evan</w:t>
      </w:r>
    </w:p>
    <w:p>
      <w:r>
        <w:t>Kode Anggota: AGT001</w:t>
      </w:r>
    </w:p>
    <w:p>
      <w:r>
        <w:t>Dengan ini dokumen dibuat sebagai bahan pengujian fitur upload dokumen dinamis pada transaksi peminjaman perpustakaan.</w:t>
      </w:r>
    </w:p>
    <w:p>
      <w:r>
        <w:t>Dokumen ini hanya digunakan untuk keperluan testing aplikasi.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